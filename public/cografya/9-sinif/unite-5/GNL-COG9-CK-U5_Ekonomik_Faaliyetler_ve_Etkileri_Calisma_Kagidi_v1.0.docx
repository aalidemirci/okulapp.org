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1037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60"/>
        <w:gridCol w:w="3515"/>
      </w:tblGrid>
      <w:tr>
        <w:tc>
          <w:tcPr>
            <w:tcW w:w="6860" w:type="dxa"/>
          </w:tcPr>
          <w:p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9. SINIF COĞRAFYA · ÇALIŞMA KÂĞIDI</w:t>
            </w:r>
          </w:p>
        </w:tc>
        <w:tc>
          <w:tcPr>
            <w:tcW w:w="3515" w:type="dx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767676"/>
                <w:sz w:val="17"/>
              </w:rPr>
              <w:t>GNL-COG9-CK-U5 · 2026-2027</w:t>
            </w:r>
          </w:p>
        </w:tc>
      </w:tr>
    </w:tbl>
    <w:p>
      <w:pPr>
        <w:keepNext w:val="0"/>
        <w:spacing w:before="20" w:after="60"/>
        <w:pBdr>
          <w:bottom w:val="single" w:sz="16" w:space="2" w:color="FCC021"/>
        </w:pBdr>
      </w:pPr>
      <w:r>
        <w:rPr>
          <w:rFonts w:ascii="Calibri" w:hAnsi="Calibri"/>
          <w:b/>
          <w:i w:val="0"/>
          <w:color w:val="2C6696"/>
          <w:sz w:val="30"/>
        </w:rPr>
        <w:t>5. Ünite: Ekonomik Faaliyetler ve Etkileri</w:t>
      </w:r>
    </w:p>
    <w:p>
      <w:pPr>
        <w:keepNext w:val="0"/>
        <w:tabs>
          <w:tab w:pos="5443" w:val="left"/>
          <w:tab w:pos="8277" w:val="left"/>
        </w:tabs>
        <w:spacing w:before="100" w:after="40"/>
      </w:pPr>
      <w:r>
        <w:rPr>
          <w:rFonts w:ascii="Calibri" w:hAnsi="Calibri"/>
          <w:b w:val="0"/>
          <w:i w:val="0"/>
          <w:color w:val="262626"/>
          <w:sz w:val="19"/>
        </w:rPr>
        <w:t>Adı Soyadı: ……………………………………………</w:t>
        <w:tab/>
        <w:t>Sınıf/No: ……………</w:t>
        <w:tab/>
        <w:t>Tarih: ……/……/20……</w:t>
      </w:r>
    </w:p>
    <w:p>
      <w:pPr>
        <w:keepNext w:val="0"/>
        <w:spacing w:before="20" w:after="0"/>
      </w:pPr>
      <w:r>
        <w:rPr>
          <w:rFonts w:ascii="Calibri" w:hAnsi="Calibri"/>
          <w:b w:val="0"/>
          <w:i/>
          <w:color w:val="767676"/>
          <w:sz w:val="17"/>
        </w:rPr>
        <w:t>Konu tekrarı içindir, not verilmez. Her soruyu ilgili haftanın dersinden sonra çöz; sayfa numaraları ders kitabının 2026-2027 baskısındandır.</w:t>
      </w:r>
    </w:p>
    <w:p>
      <w:pPr>
        <w:keepNext/>
        <w:pageBreakBefore w:val="0"/>
        <w:tabs>
          <w:tab w:pos="10375" w:val="right"/>
        </w:tabs>
        <w:spacing w:before="16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BÖLÜM 1 · Ekonomik Faaliyet ve Doğal Faktörler</w:t>
      </w:r>
      <w:r>
        <w:rPr>
          <w:rFonts w:ascii="Calibri" w:hAnsi="Calibri"/>
          <w:b w:val="0"/>
          <w:i w:val="0"/>
          <w:color w:val="767676"/>
          <w:sz w:val="17"/>
        </w:rPr>
        <w:tab/>
        <w:t>28. hafta · COĞ.9.5.1 · Kitap s. 172-176</w:t>
      </w:r>
    </w:p>
    <w:p>
      <w:pPr>
        <w:keepNext/>
        <w:tabs>
          <w:tab w:pos="312" w:val="left"/>
        </w:tabs>
        <w:spacing w:before="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Kavramları tanımlarıyla eşleştiriniz; harfi parantez içine yazınız (s. 174).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041"/>
        <w:gridCol w:w="510"/>
        <w:gridCol w:w="7512"/>
      </w:tblGrid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1. Ekonomik faaliyet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a) Üretilen mal ve hizmetlerin bir yerden başka bir yere aktarılması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2. Üretim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b) İnsanların hayatlarını devam ettirmek, gelir elde etmek ve refah seviyelerini yükseltmek için yaptıkları çalışmalar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3. Dağıtım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c) Üretilen mal ve hizmetlerin tüketiciler tarafından kullanılması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4. Tüketim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ç) Mal ve hizmetlerin bir dizi işlemden geçirilerek kullanıma hazır hâle getirilmesi</w:t>
            </w:r>
          </w:p>
        </w:tc>
      </w:tr>
    </w:tbl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2.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s. 173'teki gece ışıkları haritasına göre ekonomik faaliyetlerin geliştiği ülkeleri işaretleyiniz. Bu ülkelerin ortak özelliği nedir?</w:t>
      </w:r>
    </w:p>
    <w:tbl>
      <w:tblPr>
        <w:tblStyle w:val="TableGrid"/>
        <w:tblW w:w="10066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1438"/>
        <w:gridCol w:w="1438"/>
        <w:gridCol w:w="1438"/>
        <w:gridCol w:w="1438"/>
        <w:gridCol w:w="1438"/>
        <w:gridCol w:w="1438"/>
        <w:gridCol w:w="1438"/>
      </w:tblGrid>
      <w:tr>
        <w:trPr>
          <w:cantSplit/>
        </w:trPr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ABD</w:t>
            </w:r>
          </w:p>
        </w:tc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Somali</w:t>
            </w:r>
          </w:p>
        </w:tc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Almanya</w:t>
            </w:r>
          </w:p>
        </w:tc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Çad</w:t>
            </w:r>
          </w:p>
        </w:tc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İngiltere</w:t>
            </w:r>
          </w:p>
        </w:tc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Moğolistan</w:t>
            </w:r>
          </w:p>
        </w:tc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Çin</w:t>
            </w:r>
          </w:p>
        </w:tc>
      </w:tr>
    </w:tbl>
    <w:p>
      <w:pPr>
        <w:keepNext w:val="0"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3.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Doğal faktörleri, kitaptaki örnekleriyle eşleştiriniz (s. 174-175).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041"/>
        <w:gridCol w:w="510"/>
        <w:gridCol w:w="7512"/>
      </w:tblGrid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1. İklim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a) Porselen, kiremit, tuğla gibi sanayi ürünlerinin üretiminde ham madde olarak kullanılmaktadır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2. Topoğrafya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b) Balıkçılık faaliyetlerinin ve hidroelektrik enerji üretiminin olmazsa olmazıdır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3. Su kaynakları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c) Demir-çelik tesislerinin taş kömürünün çıkarıldığı alanların yakınında kurulması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4. Toprak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ç) Sıcak ve yağışlı alanlarda ananas yetiştirilebilirken serin ve kurak yerlerde buğday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5. Bitki örtüsü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d) Hayvancılık; kereste, kâğıt ve mobilya için ham madde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6. Enerji kaynakları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e) Kara ve demir yolu güzergâhları, liman ve havalimanlarına ait yerlerin belirlenmesinde önemlidir</w:t>
            </w:r>
          </w:p>
        </w:tc>
      </w:tr>
    </w:tbl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4.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İfade doğruysa (D), yanlışsa (Y) harfini daire içine alınız (s. 174-175).</w:t>
      </w:r>
    </w:p>
    <w:tbl>
      <w:tblPr>
        <w:tblStyle w:val="TableGrid"/>
        <w:tblW w:w="10064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4465"/>
        <w:gridCol w:w="567"/>
        <w:gridCol w:w="4465"/>
        <w:gridCol w:w="567"/>
      </w:tblGrid>
      <w:tr>
        <w:trPr>
          <w:cantSplit/>
        </w:trPr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a)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Coğrafi konum, küresel pazarda ekonomik faaliyetleri etkileyen kritik bir faktördür.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 / Y</w:t>
            </w:r>
          </w:p>
        </w:tc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ç)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Doğal faktörler ekonomik faaliyetlere yalnızca avantaj sağlar.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 / Y</w:t>
            </w:r>
          </w:p>
        </w:tc>
      </w:tr>
      <w:tr>
        <w:trPr>
          <w:cantSplit/>
        </w:trPr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b)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İklimin sanayi kollarının yer seçimindeki etkisi doğrudandır.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 / Y</w:t>
            </w:r>
          </w:p>
        </w:tc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d)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Ulaşımın geliştiği kıyı bölgelerinde sanayi de gelişir.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 / Y</w:t>
            </w:r>
          </w:p>
        </w:tc>
      </w:tr>
      <w:tr>
        <w:trPr>
          <w:cantSplit/>
        </w:trPr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c)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İklim, güneş ve rüzgâr santrallerinin verimliliğini etkileyebilir.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 / Y</w:t>
            </w:r>
          </w:p>
        </w:tc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e)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Peribacası, şelale ve mağara turizme imkân sağlar.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 / Y</w:t>
            </w:r>
          </w:p>
        </w:tc>
      </w:tr>
    </w:tbl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5.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s. 176'daki “Dünya Tarım Alanları Yoğunluk Haritası”nda harfle gösterilen yerlerde tarım alanlarının sınırlı olmasına yol açan doğal faktörleri yazınız (karekod haritalarından da yararlanınız).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67"/>
        <w:gridCol w:w="2381"/>
        <w:gridCol w:w="7115"/>
      </w:tblGrid>
      <w:tr>
        <w:trPr>
          <w:cantSplit/>
          <w:tblHeader/>
        </w:trPr>
        <w:tc>
          <w:tcPr>
            <w:tcW w:w="567" w:type="dxa"/>
            <w:shd w:val="clear" w:color="auto" w:fill="EDEDED"/>
          </w:tcPr>
          <w:p>
            <w:pPr>
              <w:jc w:val="center"/>
            </w:pPr>
          </w:p>
        </w:tc>
        <w:tc>
          <w:tcPr>
            <w:tcW w:w="2381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7"/>
              </w:rPr>
              <w:t>Yer</w:t>
            </w:r>
          </w:p>
        </w:tc>
        <w:tc>
          <w:tcPr>
            <w:tcW w:w="7115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7"/>
              </w:rPr>
              <w:t>Doğal faktör</w:t>
            </w:r>
          </w:p>
        </w:tc>
      </w:tr>
      <w:tr>
        <w:trPr>
          <w:cantSplit/>
          <w:trHeight w:val="351" w:hRule="atLeast"/>
        </w:trPr>
        <w:tc>
          <w:tcP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a</w:t>
            </w:r>
          </w:p>
        </w:tc>
        <w:tc>
          <w:tcPr>
            <w:tcW w:w="238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Kanada'nın kuzeyi</w:t>
            </w:r>
          </w:p>
        </w:tc>
        <w:tc>
          <w:tcPr>
            <w:tcW w:w="7115" w:type="dxa"/>
          </w:tcPr>
          <w:p>
            <w:pPr>
              <w:jc w:val="left"/>
            </w:pPr>
          </w:p>
        </w:tc>
      </w:tr>
      <w:tr>
        <w:trPr>
          <w:cantSplit/>
          <w:trHeight w:val="351" w:hRule="atLeast"/>
        </w:trPr>
        <w:tc>
          <w:tcP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b</w:t>
            </w:r>
          </w:p>
        </w:tc>
        <w:tc>
          <w:tcPr>
            <w:tcW w:w="238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And Dağları</w:t>
            </w:r>
          </w:p>
        </w:tc>
        <w:tc>
          <w:tcPr>
            <w:tcW w:w="7115" w:type="dxa"/>
          </w:tcPr>
          <w:p>
            <w:pPr>
              <w:jc w:val="left"/>
            </w:pPr>
          </w:p>
        </w:tc>
      </w:tr>
      <w:tr>
        <w:trPr>
          <w:cantSplit/>
          <w:trHeight w:val="351" w:hRule="atLeast"/>
        </w:trPr>
        <w:tc>
          <w:tcP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c</w:t>
            </w:r>
          </w:p>
        </w:tc>
        <w:tc>
          <w:tcPr>
            <w:tcW w:w="238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Amazon Havzası</w:t>
            </w:r>
          </w:p>
        </w:tc>
        <w:tc>
          <w:tcPr>
            <w:tcW w:w="7115" w:type="dxa"/>
          </w:tcPr>
          <w:p>
            <w:pPr>
              <w:jc w:val="left"/>
            </w:pPr>
          </w:p>
        </w:tc>
      </w:tr>
      <w:tr>
        <w:trPr>
          <w:cantSplit/>
          <w:trHeight w:val="351" w:hRule="atLeast"/>
        </w:trPr>
        <w:tc>
          <w:tcP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ç</w:t>
            </w:r>
          </w:p>
        </w:tc>
        <w:tc>
          <w:tcPr>
            <w:tcW w:w="238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Büyük Sahra</w:t>
            </w:r>
          </w:p>
        </w:tc>
        <w:tc>
          <w:tcPr>
            <w:tcW w:w="7115" w:type="dxa"/>
          </w:tcPr>
          <w:p>
            <w:pPr>
              <w:jc w:val="left"/>
            </w:pPr>
          </w:p>
        </w:tc>
      </w:tr>
      <w:tr>
        <w:trPr>
          <w:cantSplit/>
          <w:trHeight w:val="351" w:hRule="atLeast"/>
        </w:trPr>
        <w:tc>
          <w:tcP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d</w:t>
            </w:r>
          </w:p>
        </w:tc>
        <w:tc>
          <w:tcPr>
            <w:tcW w:w="238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Sibirya'nın kuzeyi</w:t>
            </w:r>
          </w:p>
        </w:tc>
        <w:tc>
          <w:tcPr>
            <w:tcW w:w="7115" w:type="dxa"/>
          </w:tcPr>
          <w:p>
            <w:pPr>
              <w:jc w:val="left"/>
            </w:pPr>
          </w:p>
        </w:tc>
      </w:tr>
      <w:tr>
        <w:trPr>
          <w:cantSplit/>
          <w:trHeight w:val="351" w:hRule="atLeast"/>
        </w:trPr>
        <w:tc>
          <w:tcP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e</w:t>
            </w:r>
          </w:p>
        </w:tc>
        <w:tc>
          <w:tcPr>
            <w:tcW w:w="238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Himalaya-Tibet</w:t>
            </w:r>
          </w:p>
        </w:tc>
        <w:tc>
          <w:tcPr>
            <w:tcW w:w="7115" w:type="dxa"/>
          </w:tcPr>
          <w:p>
            <w:pPr>
              <w:jc w:val="left"/>
            </w:pPr>
          </w:p>
        </w:tc>
      </w:tr>
      <w:tr>
        <w:trPr>
          <w:cantSplit/>
          <w:trHeight w:val="351" w:hRule="atLeast"/>
        </w:trPr>
        <w:tc>
          <w:tcP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f</w:t>
            </w:r>
          </w:p>
        </w:tc>
        <w:tc>
          <w:tcPr>
            <w:tcW w:w="238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Avustralya'nın iç kesimi</w:t>
            </w:r>
          </w:p>
        </w:tc>
        <w:tc>
          <w:tcPr>
            <w:tcW w:w="7115" w:type="dxa"/>
          </w:tcPr>
          <w:p>
            <w:pPr>
              <w:jc w:val="left"/>
            </w:pPr>
          </w:p>
        </w:tc>
      </w:tr>
    </w:tbl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6.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Dünyada tarım alanlarının yoğunlaştığı iklim kuşağı neresidir? Gerekçeleriyle açıklayınız (s. 176).</w:t>
      </w:r>
    </w:p>
    <w:p>
      <w:pPr>
        <w:keepNext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pageBreakBefore w:val="0"/>
        <w:tabs>
          <w:tab w:pos="10375" w:val="right"/>
        </w:tabs>
        <w:spacing w:before="16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BÖLÜM 2 · Beşerî Faktörler ve TEKNOSAB</w:t>
      </w:r>
      <w:r>
        <w:rPr>
          <w:rFonts w:ascii="Calibri" w:hAnsi="Calibri"/>
          <w:b w:val="0"/>
          <w:i w:val="0"/>
          <w:color w:val="767676"/>
          <w:sz w:val="17"/>
        </w:rPr>
        <w:tab/>
        <w:t>29. hafta · COĞ.9.5.1 · Kitap s. 177-181</w:t>
      </w:r>
    </w:p>
    <w:p>
      <w:pPr>
        <w:keepNext/>
        <w:tabs>
          <w:tab w:pos="312" w:val="left"/>
        </w:tabs>
        <w:spacing w:before="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7.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 xml:space="preserve">Boşlukları kutudaki kelimelerle doldurunuz: </w:t>
      </w:r>
      <w:r>
        <w:rPr>
          <w:rFonts w:ascii="Calibri" w:hAnsi="Calibri"/>
          <w:b/>
          <w:i w:val="0"/>
          <w:color w:val="262626"/>
          <w:sz w:val="20"/>
        </w:rPr>
        <w:t>limanlara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iş gücünün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yabancı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sanayi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sermayeye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ulaşım</w:t>
      </w:r>
      <w:r>
        <w:rPr>
          <w:rFonts w:ascii="Calibri" w:hAnsi="Calibri"/>
          <w:b w:val="0"/>
          <w:i w:val="0"/>
          <w:color w:val="262626"/>
          <w:sz w:val="20"/>
        </w:rPr>
        <w:t xml:space="preserve"> (s. 177-178).</w:t>
      </w:r>
    </w:p>
    <w:tbl>
      <w:tblPr>
        <w:tblLook w:firstColumn="1" w:firstRow="1" w:lastColumn="0" w:lastRow="0" w:noHBand="0" w:noVBand="1" w:val="04A0"/>
        <w:tblW w:w="1006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031"/>
        <w:gridCol w:w="5031"/>
      </w:tblGrid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a) Yoğun makineleşmeye rağmen ……………… varlığı ve maliyeti önemini korumaktadır.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ç) Japonya, yüksek teknoloji sayesinde ……………… faaliyetlerinin geliştiği bir ülke hâline gelmiştir.</w:t>
            </w:r>
          </w:p>
        </w:tc>
      </w:tr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b) Yeterli ……………… sahip ülkeler, ekonomik faaliyetlerin yoğunlaştığı yerlerdir.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d) Ekonomik faaliyetleri etkileyen faktörlerden bir diğeri ………………dır.</w:t>
            </w:r>
          </w:p>
        </w:tc>
      </w:tr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c) Gelişmekte olan ülkelere ……………… sermaye girişi, istikrar sağlandığı ölçüde gerçekleşebilir.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e) Büyük ve işlek ……………… sahip ülkelerde büyük sanayi veya ticaret tesisleri de bulunur.</w:t>
            </w:r>
          </w:p>
        </w:tc>
      </w:tr>
    </w:tbl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8.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Görsel 5.8'deki sanayi devrimlerini dönemleriyle eşleştiriniz (s. 178).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041"/>
        <w:gridCol w:w="510"/>
        <w:gridCol w:w="7512"/>
      </w:tblGrid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1. 1700'lerin sonu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a) Elektronik tabanlı otomatik üretim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2. 1870'ler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b) Yeni ve çoğunlukla birbirine bağlı dijital teknolojilerle üretim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3. 1960'lar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c) Buhar gücüyle çalışan mekanik üretim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4. 2000'ler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ç) Elektrikle çalışan seri üretim</w:t>
            </w:r>
          </w:p>
        </w:tc>
      </w:tr>
    </w:tbl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9.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s. 179'daki “Dünya Sanayi Bölgelerinin Dağılım Haritası”nda birincil gösterilen sanayi bölgelerini işaretleyiniz; bu bölgelerde sanayiyi geliştiren iki beşerî faktörü yazınız.</w:t>
      </w:r>
    </w:p>
    <w:tbl>
      <w:tblPr>
        <w:tblStyle w:val="TableGrid"/>
        <w:tblW w:w="10066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1438"/>
        <w:gridCol w:w="1438"/>
        <w:gridCol w:w="1438"/>
        <w:gridCol w:w="1438"/>
        <w:gridCol w:w="1438"/>
        <w:gridCol w:w="1438"/>
        <w:gridCol w:w="1438"/>
      </w:tblGrid>
      <w:tr>
        <w:trPr>
          <w:cantSplit/>
        </w:trPr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ABD'nin kuzeydoğusu</w:t>
            </w:r>
          </w:p>
        </w:tc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Orta Asya</w:t>
            </w:r>
          </w:p>
        </w:tc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Batı Avrupa</w:t>
            </w:r>
          </w:p>
        </w:tc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Okyanusya</w:t>
            </w:r>
          </w:p>
        </w:tc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Rusya (Avrupa kesimi)</w:t>
            </w:r>
          </w:p>
        </w:tc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Kuzey Afrika</w:t>
            </w:r>
          </w:p>
        </w:tc>
        <w:tc>
          <w:tcPr>
            <w:tcW w:w="14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Doğu Asya</w:t>
            </w:r>
          </w:p>
        </w:tc>
      </w:tr>
    </w:tbl>
    <w:p>
      <w:pPr>
        <w:keepNext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10.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TEKNOSAB'ın (s. 180) kuruluş yerini etkileyen faktörleri doğal (D) ya da beşerî (B) olarak işaretleyiniz.</w:t>
      </w:r>
    </w:p>
    <w:tbl>
      <w:tblPr>
        <w:tblStyle w:val="TableGrid"/>
        <w:tblW w:w="10064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3898"/>
        <w:gridCol w:w="1134"/>
        <w:gridCol w:w="3898"/>
        <w:gridCol w:w="1134"/>
      </w:tblGrid>
      <w:tr>
        <w:trPr>
          <w:cantSplit/>
        </w:trPr>
        <w:tc>
          <w:tcPr>
            <w:tcW w:w="389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Coğrafi konum (kavşak noktası)</w:t>
            </w:r>
          </w:p>
        </w:tc>
        <w:tc>
          <w:tcPr>
            <w:tcW w:w="1134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D  ☐ B</w:t>
            </w:r>
          </w:p>
        </w:tc>
        <w:tc>
          <w:tcPr>
            <w:tcW w:w="389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Hafif engebeli arazi</w:t>
            </w:r>
          </w:p>
        </w:tc>
        <w:tc>
          <w:tcPr>
            <w:tcW w:w="1134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D  ☐ B</w:t>
            </w:r>
          </w:p>
        </w:tc>
      </w:tr>
      <w:tr>
        <w:trPr>
          <w:cantSplit/>
        </w:trPr>
        <w:tc>
          <w:tcPr>
            <w:tcW w:w="389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Nilüfer Çayı Havzası</w:t>
            </w:r>
          </w:p>
        </w:tc>
        <w:tc>
          <w:tcPr>
            <w:tcW w:w="1134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D  ☐ B</w:t>
            </w:r>
          </w:p>
        </w:tc>
        <w:tc>
          <w:tcPr>
            <w:tcW w:w="389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Geçiş iklimi</w:t>
            </w:r>
          </w:p>
        </w:tc>
        <w:tc>
          <w:tcPr>
            <w:tcW w:w="1134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D  ☐ B</w:t>
            </w:r>
          </w:p>
        </w:tc>
      </w:tr>
      <w:tr>
        <w:trPr>
          <w:cantSplit/>
        </w:trPr>
        <w:tc>
          <w:tcPr>
            <w:tcW w:w="389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İstanbul-İzmir Otoyolu</w:t>
            </w:r>
          </w:p>
        </w:tc>
        <w:tc>
          <w:tcPr>
            <w:tcW w:w="1134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D  ☐ B</w:t>
            </w:r>
          </w:p>
        </w:tc>
        <w:tc>
          <w:tcPr>
            <w:tcW w:w="389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Gemlik ve Bandırma limanları</w:t>
            </w:r>
          </w:p>
        </w:tc>
        <w:tc>
          <w:tcPr>
            <w:tcW w:w="1134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D  ☐ B</w:t>
            </w:r>
          </w:p>
        </w:tc>
      </w:tr>
      <w:tr>
        <w:trPr>
          <w:cantSplit/>
        </w:trPr>
        <w:tc>
          <w:tcPr>
            <w:tcW w:w="389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Teknoloji Üniversitesi</w:t>
            </w:r>
          </w:p>
        </w:tc>
        <w:tc>
          <w:tcPr>
            <w:tcW w:w="1134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D  ☐ B</w:t>
            </w:r>
          </w:p>
        </w:tc>
        <w:tc>
          <w:tcPr>
            <w:tcW w:w="389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Bursa'nın sanayi birikimi ve nüfusu</w:t>
            </w:r>
          </w:p>
        </w:tc>
        <w:tc>
          <w:tcPr>
            <w:tcW w:w="1134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D  ☐ B</w:t>
            </w:r>
          </w:p>
        </w:tc>
      </w:tr>
    </w:tbl>
    <w:p>
      <w:pPr>
        <w:keepNext w:val="0"/>
        <w:spacing w:before="60" w:after="0"/>
        <w:ind w:left="312" w:firstLine="0"/>
      </w:pPr>
      <w:r>
        <w:rPr>
          <w:rFonts w:ascii="Calibri" w:hAnsi="Calibri"/>
          <w:b w:val="0"/>
          <w:i w:val="0"/>
          <w:color w:val="262626"/>
          <w:sz w:val="18"/>
        </w:rPr>
        <w:t>Kuruluş yerini en çok etkileyen iki faktörü önem sırasıyla yazıp birinin gerekçesini açıklayınız (s. 181, 5. adım).</w:t>
      </w:r>
    </w:p>
    <w:p>
      <w:pPr>
        <w:keepNext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tabs>
          <w:tab w:pos="312" w:val="left"/>
        </w:tabs>
        <w:spacing w:before="1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11.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UYGULA (s. 181): Evde ya da okulda kaynak kullanımına (su, enerji, gıda, kâğıt vb.) yönelik bir tasarruf davranışı belirle ve bir hafta uygula; her gün kısa not al. (Fotoğraf gerekmez; kişisel bilgi yazma.)</w:t>
      </w:r>
    </w:p>
    <w:p>
      <w:pPr>
        <w:keepNext w:val="0"/>
        <w:spacing w:before="40" w:after="40"/>
      </w:pPr>
      <w:r>
        <w:rPr>
          <w:rFonts w:ascii="Calibri" w:hAnsi="Calibri"/>
          <w:b w:val="0"/>
          <w:i w:val="0"/>
          <w:color w:val="262626"/>
          <w:sz w:val="18"/>
        </w:rPr>
        <w:t>Belirlediğim tasarruf davranışı: ……………………………………………………………………………………………………………</w:t>
      </w:r>
    </w:p>
    <w:tbl>
      <w:tblPr>
        <w:tblStyle w:val="TableGrid"/>
        <w:tblW w:w="10066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1438"/>
        <w:gridCol w:w="1438"/>
        <w:gridCol w:w="1438"/>
        <w:gridCol w:w="1438"/>
        <w:gridCol w:w="1438"/>
        <w:gridCol w:w="1438"/>
        <w:gridCol w:w="1438"/>
      </w:tblGrid>
      <w:tr>
        <w:trPr>
          <w:cantSplit/>
          <w:trHeight w:val="312" w:hRule="atLeast"/>
        </w:trPr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1. gün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2. gün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3. gün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4. gün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5. gün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6. gün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7. gün</w:t>
            </w:r>
          </w:p>
        </w:tc>
      </w:tr>
      <w:tr>
        <w:trPr>
          <w:cantSplit/>
          <w:trHeight w:val="312" w:hRule="atLeast"/>
        </w:trPr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uyguladım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uyguladım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uyguladım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uyguladım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uyguladım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uyguladım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☐ uyguladım</w:t>
            </w:r>
          </w:p>
        </w:tc>
      </w:tr>
      <w:tr>
        <w:trPr>
          <w:cantSplit/>
          <w:trHeight w:val="907" w:hRule="atLeast"/>
        </w:trPr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kısa not: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kısa not: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kısa not: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kısa not: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kısa not: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kısa not:</w:t>
            </w:r>
          </w:p>
        </w:tc>
        <w:tc>
          <w:tcPr>
            <w:tcW w:w="1438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kısa not:</w:t>
            </w:r>
          </w:p>
        </w:tc>
      </w:tr>
    </w:tbl>
    <w:p>
      <w:pPr>
        <w:keepNext w:val="0"/>
        <w:spacing w:before="60" w:after="0"/>
        <w:ind w:left="312" w:firstLine="0"/>
      </w:pPr>
      <w:r>
        <w:rPr>
          <w:rFonts w:ascii="Calibri" w:hAnsi="Calibri"/>
          <w:b w:val="0"/>
          <w:i w:val="0"/>
          <w:color w:val="262626"/>
          <w:sz w:val="18"/>
        </w:rPr>
        <w:t>Hafta sonunda: Davranışı kaç gün uyguladın? Ne değişti, nasıl sürdüreceksin?</w:t>
      </w:r>
    </w:p>
    <w:p>
      <w:pPr>
        <w:keepNext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pageBreakBefore w:val="0"/>
        <w:tabs>
          <w:tab w:pos="10375" w:val="right"/>
        </w:tabs>
        <w:spacing w:before="16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ÖZ DEĞERLENDİRME</w:t>
      </w:r>
      <w:r>
        <w:rPr>
          <w:rFonts w:ascii="Calibri" w:hAnsi="Calibri"/>
          <w:b w:val="0"/>
          <w:i w:val="0"/>
          <w:color w:val="767676"/>
          <w:sz w:val="17"/>
        </w:rPr>
        <w:tab/>
        <w:t>29. hafta · ünite sonu</w:t>
      </w:r>
    </w:p>
    <w:p>
      <w:pPr>
        <w:keepNext/>
        <w:tabs>
          <w:tab w:pos="312" w:val="left"/>
        </w:tabs>
        <w:spacing w:before="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12.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Kendini değerlendir: her ifade için bir harfi daire içine al (E: evet · K: kısmen · H: henüz değil).</w:t>
      </w:r>
    </w:p>
    <w:tbl>
      <w:tblPr>
        <w:tblStyle w:val="TableGrid"/>
        <w:tblW w:w="10062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4124"/>
        <w:gridCol w:w="907"/>
        <w:gridCol w:w="4124"/>
        <w:gridCol w:w="907"/>
      </w:tblGrid>
      <w:tr>
        <w:trPr>
          <w:cantSplit/>
        </w:trPr>
        <w:tc>
          <w:tcPr>
            <w:tcW w:w="412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Üretim, dağıtım ve tüketimi örneklerle açıklayabiliyorum.</w:t>
            </w:r>
          </w:p>
        </w:tc>
        <w:tc>
          <w:tcPr>
            <w:tcW w:w="90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E  K  H</w:t>
            </w:r>
          </w:p>
        </w:tc>
        <w:tc>
          <w:tcPr>
            <w:tcW w:w="412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Doğal faktörlerin etkisini haritalarla açıklayabiliyorum.</w:t>
            </w:r>
          </w:p>
        </w:tc>
        <w:tc>
          <w:tcPr>
            <w:tcW w:w="90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E  K  H</w:t>
            </w:r>
          </w:p>
        </w:tc>
      </w:tr>
      <w:tr>
        <w:trPr>
          <w:cantSplit/>
        </w:trPr>
        <w:tc>
          <w:tcPr>
            <w:tcW w:w="412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Beşerî faktörlerin etkisini örneklerle açıklayabiliyorum.</w:t>
            </w:r>
          </w:p>
        </w:tc>
        <w:tc>
          <w:tcPr>
            <w:tcW w:w="90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E  K  H</w:t>
            </w:r>
          </w:p>
        </w:tc>
        <w:tc>
          <w:tcPr>
            <w:tcW w:w="412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Bir tesisin kuruluş yerini doğal ve beşerî faktörlerle sorgulayabiliyorum.</w:t>
            </w:r>
          </w:p>
        </w:tc>
        <w:tc>
          <w:tcPr>
            <w:tcW w:w="90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E  K  H</w:t>
            </w:r>
          </w:p>
        </w:tc>
      </w:tr>
    </w:tbl>
    <w:p>
      <w:pPr>
        <w:keepNext w:val="0"/>
        <w:spacing w:before="60" w:after="0"/>
        <w:ind w:left="312" w:firstLine="0"/>
      </w:pPr>
      <w:r>
        <w:rPr>
          <w:rFonts w:ascii="Calibri" w:hAnsi="Calibri"/>
          <w:b w:val="0"/>
          <w:i w:val="0"/>
          <w:color w:val="262626"/>
          <w:sz w:val="18"/>
        </w:rPr>
        <w:t>KWL formunda “Ne bilmek istiyorum?” sütununa yazdığın sorulardan birinin cevabını yaz:</w:t>
      </w:r>
    </w:p>
    <w:p>
      <w:pPr>
        <w:keepNext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tabs>
          <w:tab w:pos="10346" w:val="right" w:leader="dot"/>
        </w:tabs>
        <w:spacing w:before="10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sectPr w:rsidR="00FC693F" w:rsidRPr="0006063C" w:rsidSect="00034616">
      <w:footerReference w:type="default" r:id="rId9"/>
      <w:pgSz w:w="11906" w:h="16838"/>
      <w:pgMar w:top="567" w:right="765" w:bottom="567" w:left="765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67676"/>
        <w:sz w:val="16"/>
      </w:rPr>
      <w:t xml:space="preserve">GNL-COG9-CK-U5 · 9. Sınıf Coğrafya · 5. Ünite · 2026-2027  ·  Kaynak: Coğrafya 9. Sınıf Ders Kitabı (MEB Yayınları, 2026)  ·  Sayfa </w:t>
    </w:r>
    <w:fldSimple w:instr="PAGE">
      <w:r>
        <w:rPr>
          <w:sz w:val="16"/>
        </w:rPr>
        <w:t>1</w:t>
      </w:r>
    </w:fldSimple>
    <w:r>
      <w:rPr>
        <w:rFonts w:ascii="Calibri" w:hAnsi="Calibri"/>
        <w:b w:val="0"/>
        <w:i w:val="0"/>
        <w:color w:val="767676"/>
        <w:sz w:val="16"/>
      </w:rPr>
      <w:t xml:space="preserve"> / </w:t>
    </w:r>
    <w:fldSimple w:instr="NUMPAGES">
      <w: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Calibri" w:hAnsi="Calibri" w:cs="Calibri" w:eastAsia="Calibri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GNL-COG9-CK-U5 · 5. Ünite: Ekonomik Faaliyetler ve Etkileri — Çalışma Kâğıdı</dc:title>
  <dc:subject>9. Sınıf Coğrafya çalışma kâğıdı. Kaynak: Coğrafya 9. Sınıf Ders Kitabı (MEB Yayınları, 2026). okulapp.org/cografya</dc:subject>
  <dc:creator>okulapp.org</dc:creator>
  <cp:keywords/>
  <dc:description>Kitaptan, karekod içeriklerinden (EBA) ve OGM Materyal'den alınan metin, soru ve görsellerin hakları MEB'e aittir (5846 sayılı Kanun md. 34 kapsamında kaynak gösterilerek alıntı). Özgün katkılar CC BY 4.0 — okulapp.org</dc:description>
  <cp:lastModifiedBy>okulapp.org</cp:lastModifiedBy>
  <cp:revision>1</cp:revision>
  <dcterms:created xsi:type="dcterms:W3CDTF">2013-12-23T23:15:00Z</dcterms:created>
  <dcterms:modified xsi:type="dcterms:W3CDTF">2013-12-23T23:15:00Z</dcterms:modified>
  <cp:category>Ders materyali</cp:category>
  <dc:language>tr-TR</dc:language>
</cp:coreProperties>
</file>